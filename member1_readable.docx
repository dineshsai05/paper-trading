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Member 1 — Backend Core &amp; Database</w:t>
      </w:r>
    </w:p>
    <w:p>
      <w:r>
        <w:t>Paper Trading Platform — Viva Preparation Document</w:t>
      </w:r>
    </w:p>
    <w:p/>
    <w:p>
      <w:r>
        <w:t>Your contribution covers database design, trading engine, and data persistence.</w:t>
      </w:r>
    </w:p>
    <w:p/>
    <w:p>
      <w:r>
        <w:t>1. Your Contribution</w:t>
      </w:r>
    </w:p>
    <w:p>
      <w:r>
        <w:t>- PostgreSQL schema design</w:t>
      </w:r>
    </w:p>
    <w:p>
      <w:r>
        <w:t>- SQLAlchemy ORM models</w:t>
      </w:r>
    </w:p>
    <w:p>
      <w:r>
        <w:t>- Trading engine logic</w:t>
      </w:r>
    </w:p>
    <w:p>
      <w:r>
        <w:t>- Docker setup</w:t>
      </w:r>
    </w:p>
    <w:p/>
    <w:p>
      <w:r>
        <w:t>2. Database Design</w:t>
      </w:r>
    </w:p>
    <w:p>
      <w:r>
        <w:t>Why PostgreSQL:</w:t>
      </w:r>
    </w:p>
    <w:p>
      <w:r>
        <w:t>- Transaction safety</w:t>
      </w:r>
    </w:p>
    <w:p>
      <w:r>
        <w:t>- Concurrency handling</w:t>
      </w:r>
    </w:p>
    <w:p>
      <w:r>
        <w:t>- Strong SQL querying</w:t>
      </w:r>
    </w:p>
    <w:p/>
    <w:p>
      <w:r>
        <w:t>Tables:</w:t>
      </w:r>
    </w:p>
    <w:p>
      <w:r>
        <w:t>users, orders, trades, holdings, watchlist, price_history</w:t>
      </w:r>
    </w:p>
    <w:p/>
    <w:p>
      <w:r>
        <w:t>Key decisions:</w:t>
      </w:r>
    </w:p>
    <w:p>
      <w:r>
        <w:t>- Composite primary keys</w:t>
      </w:r>
    </w:p>
    <w:p>
      <w:r>
        <w:t>- starting_cash for replay</w:t>
      </w:r>
    </w:p>
    <w:p>
      <w:r>
        <w:t>- Indexing for performance</w:t>
      </w:r>
    </w:p>
    <w:p/>
    <w:p>
      <w:r>
        <w:t>3. ORM</w:t>
      </w:r>
    </w:p>
    <w:p>
      <w:r>
        <w:t>Used SQLAlchemy for abstraction, safety, and flexibility.</w:t>
      </w:r>
    </w:p>
    <w:p/>
    <w:p>
      <w:r>
        <w:t>4. Trading Engine</w:t>
      </w:r>
    </w:p>
    <w:p>
      <w:r>
        <w:t>Handles:</w:t>
      </w:r>
    </w:p>
    <w:p>
      <w:r>
        <w:t>- Order placement</w:t>
      </w:r>
    </w:p>
    <w:p>
      <w:r>
        <w:t>- Matching</w:t>
      </w:r>
    </w:p>
    <w:p>
      <w:r>
        <w:t>- Portfolio tracking</w:t>
      </w:r>
    </w:p>
    <w:p/>
    <w:p>
      <w:r>
        <w:t>Concurrency:</w:t>
      </w:r>
    </w:p>
    <w:p>
      <w:r>
        <w:t>Solved using SELECT FOR UPDATE to prevent race conditions.</w:t>
      </w:r>
    </w:p>
    <w:p/>
    <w:p>
      <w:r>
        <w:t>Order types:</w:t>
      </w:r>
    </w:p>
    <w:p>
      <w:r>
        <w:t>- Market: immediate</w:t>
      </w:r>
    </w:p>
    <w:p>
      <w:r>
        <w:t>- Limit crossing: immediate at market</w:t>
      </w:r>
    </w:p>
    <w:p>
      <w:r>
        <w:t>- Limit non-crossing: open</w:t>
      </w:r>
    </w:p>
    <w:p/>
    <w:p>
      <w:r>
        <w:t>Weighted average:</w:t>
      </w:r>
    </w:p>
    <w:p>
      <w:r>
        <w:t>new_avg = (old_avg * old_qty + new_cost) / new_qty</w:t>
      </w:r>
    </w:p>
    <w:p/>
    <w:p>
      <w:r>
        <w:t>5. Historical Portfolio</w:t>
      </w:r>
    </w:p>
    <w:p>
      <w:r>
        <w:t>Reconstructed by replaying trades instead of snapshots.</w:t>
      </w:r>
    </w:p>
    <w:p/>
    <w:p>
      <w:r>
        <w:t>6. Key Viva Points</w:t>
      </w:r>
    </w:p>
    <w:p>
      <w:r>
        <w:t>- PostgreSQL for concurrency</w:t>
      </w:r>
    </w:p>
    <w:p>
      <w:r>
        <w:t>- Row-level locking</w:t>
      </w:r>
    </w:p>
    <w:p>
      <w:r>
        <w:t>- Replay vs snapshots</w:t>
      </w:r>
    </w:p>
    <w:p>
      <w:r>
        <w:t>- Weighted average logic</w:t>
      </w:r>
    </w:p>
    <w:p/>
    <w:p>
      <w:r>
        <w:t>7. Bug Fix</w:t>
      </w:r>
    </w:p>
    <w:p>
      <w:r>
        <w:t>Limit orders were filling at limit price instead of market.</w:t>
      </w:r>
    </w:p>
    <w:p>
      <w:r>
        <w:t>Fixed to match real exchange behavior.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